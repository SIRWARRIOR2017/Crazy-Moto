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Arial" w:hAnsi="Arial"/>
          <w:b/>
          <w:color w:val="1F4E79"/>
          <w:sz w:val="48"/>
        </w:rPr>
        <w:t>PLAN DE TRABAJO</w:t>
      </w:r>
    </w:p>
    <w:p>
      <w:pPr>
        <w:spacing w:after="280"/>
        <w:jc w:val="center"/>
      </w:pPr>
      <w:r>
        <w:rPr>
          <w:rFonts w:ascii="Arial" w:hAnsi="Arial"/>
          <w:b/>
          <w:color w:val="464646"/>
          <w:sz w:val="26"/>
        </w:rPr>
        <w:t>Proyecto: Crazy Moto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056"/>
      </w:tblGrid>
      <w:tr>
        <w:tc>
          <w:tcPr>
            <w:tcW w:type="dxa" w:w="482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Fecha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13 de agosto de 2026</w:t>
            </w:r>
          </w:p>
        </w:tc>
      </w:tr>
      <w:tr>
        <w:tc>
          <w:tcPr>
            <w:tcW w:type="dxa" w:w="482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4E79"/>
                <w:sz w:val="20"/>
              </w:rPr>
              <w:t>Uso de IA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Se utilizará como apoyo para analizar código, proponer soluciones y documentar el trabajo.</w:t>
            </w:r>
          </w:p>
        </w:tc>
      </w:tr>
    </w:tbl>
    <w:p/>
    <w:p>
      <w:pPr>
        <w:pStyle w:val="Heading1"/>
      </w:pPr>
      <w:r>
        <w:t>Objetivo del proyecto</w:t>
      </w:r>
    </w:p>
    <w:p>
      <w:r>
        <w:rPr>
          <w:b/>
        </w:rPr>
        <w:t xml:space="preserve">Desarrollar un prototipo jugable de Crazy Moto en Unity. </w:t>
      </w:r>
      <w:r>
        <w:t>Para la primera entrega, el juego deberá completar este recorrido: menú principal, inicio de partida, movimiento lateral y wheelie, derrota, pantalla de Game Over y reinicio de una nueva partida.</w:t>
      </w:r>
    </w:p>
    <w:p>
      <w:pPr>
        <w:pStyle w:val="Heading1"/>
      </w:pPr>
      <w:r>
        <w:t>Alcance de la entrega del 20 de agosto</w:t>
      </w:r>
    </w:p>
    <w:p>
      <w:pPr>
        <w:pStyle w:val="ListBullet"/>
      </w:pPr>
      <w:r>
        <w:t>Menú principal con los botones Jugar y Salir.</w:t>
      </w:r>
    </w:p>
    <w:p>
      <w:pPr>
        <w:pStyle w:val="ListBullet"/>
      </w:pPr>
      <w:r>
        <w:t>Jugador con movimiento lateral y wheelie mediante el teclado.</w:t>
      </w:r>
    </w:p>
    <w:p>
      <w:pPr>
        <w:pStyle w:val="ListBullet"/>
      </w:pPr>
      <w:r>
        <w:t>Una condición de derrota mediante un obstáculo.</w:t>
      </w:r>
    </w:p>
    <w:p>
      <w:pPr>
        <w:pStyle w:val="ListBullet"/>
      </w:pPr>
      <w:r>
        <w:t>Pantalla de Game Over con botón Continuar para iniciar nuevamente.</w:t>
      </w:r>
    </w:p>
    <w:p>
      <w:pPr>
        <w:pStyle w:val="ListBullet"/>
      </w:pPr>
      <w:r>
        <w:t>Prueba completa del ciclo antes de entregar el proyecto.</w:t>
      </w:r>
    </w:p>
    <w:p>
      <w:pPr>
        <w:pStyle w:val="Heading1"/>
      </w:pPr>
      <w:r>
        <w:t>Plan de tareas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544"/>
        <w:gridCol w:w="1728"/>
      </w:tblGrid>
      <w:tr>
        <w:tc>
          <w:tcPr>
            <w:tcW w:type="dxa" w:w="32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32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13 ago.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Revisar el repositorio, los scripts principales y definir el plan de trabajo.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Planificado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14-16 ago.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Completar y comprobar menú, movimiento del jugador y wheelie.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Planificado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17-19 ago.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Agregar la derrota, la pantalla Game Over y el reinicio con Continuar.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Planificado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20 ago.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Probar el ciclo completo y subir la versión final al repositorio.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Planificado</w:t>
            </w:r>
          </w:p>
        </w:tc>
      </w:tr>
    </w:tbl>
    <w:p>
      <w:pPr>
        <w:pStyle w:val="Heading1"/>
      </w:pPr>
      <w:r>
        <w:t>Forma de trabajo con IA</w:t>
      </w:r>
    </w:p>
    <w:p>
      <w:pPr>
        <w:pStyle w:val="ListBullet"/>
      </w:pPr>
      <w:r>
        <w:t>La IA ayudará a revisar la estructura del proyecto y explicar los cambios de forma clara.</w:t>
      </w:r>
    </w:p>
    <w:p>
      <w:pPr>
        <w:pStyle w:val="ListBullet"/>
      </w:pPr>
      <w:r>
        <w:t>La IA propondrá e implementará cambios pequeños y limitados al objetivo de cada entrega.</w:t>
      </w:r>
    </w:p>
    <w:p>
      <w:pPr>
        <w:pStyle w:val="ListBullet"/>
      </w:pPr>
      <w:r>
        <w:t>El estudiante ejecutará el proyecto en Unity, verificará el funcionamiento y mantendrá el repositorio actualizado.</w:t>
      </w:r>
    </w:p>
    <w:p>
      <w:pPr>
        <w:pStyle w:val="ListBullet"/>
      </w:pPr>
      <w:r>
        <w:t>Cada cambio importante se probará antes de continuar con una nueva función.</w:t>
      </w:r>
    </w:p>
    <w:p>
      <w:pPr>
        <w:pStyle w:val="Heading1"/>
      </w:pPr>
      <w:r>
        <w:t>Criterio de finalización</w:t>
      </w:r>
    </w:p>
    <w:p>
      <w:r>
        <w:rPr>
          <w:b/>
        </w:rPr>
        <w:t xml:space="preserve">La primera entrega estará terminada cuando se pueda realizar todo el ciclo sin errores: </w:t>
      </w:r>
      <w:r>
        <w:t>abrir el menú, pulsar Jugar, mover la moto, hacer wheelie, chocar con el obstáculo, ver Game Over y pulsar Continuar para comenzar otra partida.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E6E6E"/>
        <w:sz w:val="16"/>
      </w:rPr>
      <w:t>Documento de planificación - Crazy Moto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646464"/>
        <w:sz w:val="16"/>
      </w:rPr>
      <w:t>CRAZY MOTO | PLAN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Crazy Moto</dc:title>
  <dc:subject>Plan de trabajo con apoyo de IA</dc:subject>
  <dc:creator>SIRWARRIOR2017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